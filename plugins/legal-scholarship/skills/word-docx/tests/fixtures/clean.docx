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Fixture</w:t>
      </w:r>
    </w:p>
    <w:p>
      <w:r>
        <w:t>First paragraph of the clean fixture document.</w:t>
      </w:r>
    </w:p>
    <w:p>
      <w:r>
        <w:t>Second paragraph — no comments, no revisions.</w:t>
      </w:r>
    </w:p>
    <w:p>
      <w:r>
        <w:t>Third paragraph for testing paragraph_index lookups.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