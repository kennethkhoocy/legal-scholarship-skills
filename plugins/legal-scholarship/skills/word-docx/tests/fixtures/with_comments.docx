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ms-word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Comments Fixture</w:t>
      </w:r>
    </w:p>
    <w:p>
      <w:commentRangeStart w:id="0"/>
      <w:commentRangeStart w:id="1"/>
      <w:r>
        <w:t>Anchor paragraph zero for the first comment.</w:t>
      </w:r>
      <w:commentRangeEnd w:id="1"/>
      <w:commentRangeEnd w:id="0"/>
      <w:r>
        <w:rPr>
          <w:rStyle w:val="CommentReference"/>
        </w:rPr>
        <w:commentReference w:id="0"/>
      </w:r>
      <w:r>
        <w:rPr>
          <w:rStyle w:val="CommentReference"/>
        </w:rPr>
        <w:commentReference w:id="1"/>
      </w:r>
    </w:p>
    <w:p>
      <w:commentRangeStart w:id="2"/>
      <w:r>
        <w:t>Anchor paragraph one for a separate comment thread.</w:t>
      </w:r>
      <w:commentRangeEnd w:id="2"/>
      <w:r>
        <w:rPr>
          <w:rStyle w:val="CommentReference"/>
        </w:rPr>
        <w:commentReference w:id="2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Alice" w:date="2026-05-01T12:00:00Z" w:initials="A">
    <w:p>
      <w:r>
        <w:t>Parent comment text.</w:t>
      </w:r>
    </w:p>
  </w:comment>
  <w:comment w:id="1" w:author="Bob" w:date="2026-05-01T12:05:00Z" w:initials="B">
    <w:p>
      <w:r>
        <w:t>Reply to parent.</w:t>
      </w:r>
    </w:p>
  </w:comment>
  <w:comment w:id="2" w:author="Alice" w:date="2026-05-01T12:10:00Z" w:initials="A">
    <w:p>
      <w:r>
        <w:t>Unrelated comment.</w:t>
      </w:r>
    </w:p>
  </w:comment>
</w:comments>
</file>

<file path=word/commentsExtended.xml><?xml version="1.0" encoding="utf-8"?>
<w15:commentsEx xmlns:w15="http://schemas.microsoft.com/office/word/2012/wordml" xmlns:w="http://schemas.openxmlformats.org/wordprocessingml/2006/main">
  <w15:commentEx w15:paraId="00000001" w15:done="1"/>
  <w15:commentEx w15:paraId="00000002" w15:done="0" w15:paraIdParent="00000001"/>
  <w15:commentEx w15:paraId="00000003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100" Type="http://schemas.openxmlformats.org/officeDocument/2006/relationships/comments" Target="comments.xml"/><Relationship Id="rId101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